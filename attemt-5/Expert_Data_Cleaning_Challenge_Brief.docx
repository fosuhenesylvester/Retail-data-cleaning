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2CBB" w14:textId="77777777" w:rsidR="002A0A54" w:rsidRDefault="00000000">
      <w:pPr>
        <w:jc w:val="center"/>
      </w:pPr>
      <w:r>
        <w:rPr>
          <w:b/>
          <w:sz w:val="40"/>
        </w:rPr>
        <w:t>EXPERT DATA CLEANING CHALLENGE</w:t>
      </w:r>
    </w:p>
    <w:p w14:paraId="5CC7AD2A" w14:textId="77777777" w:rsidR="002A0A54" w:rsidRDefault="00000000">
      <w:pPr>
        <w:jc w:val="center"/>
      </w:pPr>
      <w:r>
        <w:t>Excel 2016  |  Raw Transaction Dataset  |  Final Trusted Dataset</w:t>
      </w:r>
    </w:p>
    <w:p w14:paraId="734B1D0A" w14:textId="77777777" w:rsidR="002A0A54" w:rsidRDefault="00000000">
      <w:pPr>
        <w:pStyle w:val="Heading1"/>
      </w:pPr>
      <w:r>
        <w:t>Your assignment</w:t>
      </w:r>
    </w:p>
    <w:p w14:paraId="23A60158" w14:textId="77777777" w:rsidR="002A0A54" w:rsidRDefault="00000000">
      <w:r>
        <w:t>Work independently on the supplied RAW_EXPORT dataset. Your objective is to turn the raw transaction export into a defensible trusted dataset that is suitable for later business analysis. Use the REFERENCE and BUSINESS_RULES sheets as your source of truth for the exercise.</w:t>
      </w:r>
    </w:p>
    <w:p w14:paraId="328E586C" w14:textId="77777777" w:rsidR="002A0A54" w:rsidRDefault="00000000">
      <w:pPr>
        <w:pStyle w:val="Heading1"/>
      </w:pPr>
      <w:r>
        <w:t>What you are expected to produce</w:t>
      </w:r>
    </w:p>
    <w:p w14:paraId="19E2FDB4" w14:textId="77777777" w:rsidR="002A0A54" w:rsidRDefault="00000000">
      <w:pPr>
        <w:pStyle w:val="ListBullet"/>
      </w:pPr>
      <w:r>
        <w:t>Preserve the original RAW_EXPORT evidence.</w:t>
      </w:r>
    </w:p>
    <w:p w14:paraId="342BAD65" w14:textId="77777777" w:rsidR="002A0A54" w:rsidRDefault="00000000">
      <w:pPr>
        <w:pStyle w:val="ListBullet"/>
      </w:pPr>
      <w:r>
        <w:t>Build your own working/cleaning logic and validation controls.</w:t>
      </w:r>
    </w:p>
    <w:p w14:paraId="0AA7CEB7" w14:textId="77777777" w:rsidR="002A0A54" w:rsidRDefault="00000000">
      <w:pPr>
        <w:pStyle w:val="ListBullet"/>
      </w:pPr>
      <w:r>
        <w:t>Identify and handle text, numeric, date, identifier, missing-value, master-data, duplicate, and business-rule issues.</w:t>
      </w:r>
    </w:p>
    <w:p w14:paraId="62B1FFD8" w14:textId="77777777" w:rsidR="002A0A54" w:rsidRDefault="00000000">
      <w:pPr>
        <w:pStyle w:val="ListBullet"/>
      </w:pPr>
      <w:r>
        <w:t>Distinguish exact duplicates from non-exact duplicate situations and make defensible decisions.</w:t>
      </w:r>
    </w:p>
    <w:p w14:paraId="61B0F89A" w14:textId="77777777" w:rsidR="002A0A54" w:rsidRDefault="00000000">
      <w:pPr>
        <w:pStyle w:val="ListBullet"/>
      </w:pPr>
      <w:r>
        <w:t>Keep questionable records identifiable rather than silently hiding them.</w:t>
      </w:r>
    </w:p>
    <w:p w14:paraId="5D3E24CE" w14:textId="77777777" w:rsidR="002A0A54" w:rsidRDefault="00000000">
      <w:pPr>
        <w:pStyle w:val="ListBullet"/>
      </w:pPr>
      <w:r>
        <w:t>Create a separate final sheet named TRUSTED_CLEAN_DATA containing only records that meet your trust criteria.</w:t>
      </w:r>
    </w:p>
    <w:p w14:paraId="3416CC27" w14:textId="77777777" w:rsidR="002A0A54" w:rsidRDefault="00000000">
      <w:pPr>
        <w:pStyle w:val="ListBullet"/>
      </w:pPr>
      <w:r>
        <w:t>Reconcile the final trusted output back to the raw evidence so that the movement of records is explainable.</w:t>
      </w:r>
    </w:p>
    <w:p w14:paraId="69A2BB6C" w14:textId="77777777" w:rsidR="002A0A54" w:rsidRDefault="00000000">
      <w:pPr>
        <w:pStyle w:val="ListBullet"/>
      </w:pPr>
      <w:r>
        <w:t>Use only Excel 2016-compatible functions and methods.</w:t>
      </w:r>
    </w:p>
    <w:p w14:paraId="22FD1479" w14:textId="77777777" w:rsidR="002A0A54" w:rsidRDefault="00000000">
      <w:pPr>
        <w:pStyle w:val="Heading1"/>
      </w:pPr>
      <w:r>
        <w:t>Decision standard</w:t>
      </w:r>
    </w:p>
    <w:p w14:paraId="6207318F" w14:textId="77777777" w:rsidR="002A0A54" w:rsidRDefault="00000000">
      <w:r>
        <w:t>The final dataset should not merely look clean. Every trusted record should be supported by the business rules, reference data, validation checks, and decisions you applied. Preserve original evidence wherever a transformation or correction is made.</w:t>
      </w:r>
    </w:p>
    <w:p w14:paraId="49051F5A" w14:textId="77777777" w:rsidR="002A0A54" w:rsidRDefault="00000000">
      <w:pPr>
        <w:pStyle w:val="Heading1"/>
      </w:pPr>
      <w:r>
        <w:t>Final submission</w:t>
      </w:r>
    </w:p>
    <w:p w14:paraId="6490A8D1" w14:textId="77777777" w:rsidR="002A0A54" w:rsidRDefault="00000000">
      <w:r>
        <w:t>Submit the completed workbook with your TRUSTED_CLEAN_DATA sheet and your working/validation evidence. Do not submit a separate answer sheet or ask for expected counts before completing the challenge.</w:t>
      </w:r>
    </w:p>
    <w:p w14:paraId="1CA95410" w14:textId="77777777" w:rsidR="002A0A54" w:rsidRDefault="00000000">
      <w:pPr>
        <w:pStyle w:val="Heading1"/>
      </w:pPr>
      <w:r>
        <w:t>Assessment focus</w:t>
      </w:r>
    </w:p>
    <w:p w14:paraId="270AA023" w14:textId="77777777" w:rsidR="002A0A54" w:rsidRDefault="00000000">
      <w:r>
        <w:t>Your work will be judged on correctness, reasoning, preservation of evidence, duplicate intelligence, business-rule validation, auditability, reconciliation, and the quality of the final trusted dataset.</w:t>
      </w:r>
    </w:p>
    <w:p w14:paraId="1D8FFC2F" w14:textId="77777777" w:rsidR="00316CBD" w:rsidRDefault="00316CBD"/>
    <w:p w14:paraId="67FF505C" w14:textId="77777777" w:rsidR="00316CBD" w:rsidRDefault="00316CBD"/>
    <w:p w14:paraId="3DC3BFC7" w14:textId="77777777" w:rsidR="00316CBD" w:rsidRDefault="00316CBD"/>
    <w:p w14:paraId="548BE8FA" w14:textId="77777777" w:rsidR="00316CBD" w:rsidRDefault="00316CBD"/>
    <w:p w14:paraId="0E2C198B" w14:textId="62CD1866" w:rsidR="00316CBD" w:rsidRDefault="00316CBD">
      <w:r>
        <w:fldChar w:fldCharType="begin"/>
      </w:r>
      <w:r>
        <w:instrText xml:space="preserve"> LINK Excel.Sheet.12 "D:\\USERS\\Analyst\\ASSESMENTS\\5th assesment\\Expert_Data_Cleaning_Challenge_Excel2016.xlsx" "WORKING!R701" \a \f 5 \h  \* MERGEFORMAT </w:instrText>
      </w:r>
      <w:r>
        <w:fldChar w:fldCharType="separate"/>
      </w:r>
    </w:p>
    <w:tbl>
      <w:tblPr>
        <w:tblStyle w:val="TableGrid"/>
        <w:tblW w:w="23800" w:type="dxa"/>
        <w:tblLook w:val="04A0" w:firstRow="1" w:lastRow="0" w:firstColumn="1" w:lastColumn="0" w:noHBand="0" w:noVBand="1"/>
      </w:tblPr>
      <w:tblGrid>
        <w:gridCol w:w="452"/>
        <w:gridCol w:w="630"/>
        <w:gridCol w:w="454"/>
        <w:gridCol w:w="471"/>
        <w:gridCol w:w="425"/>
        <w:gridCol w:w="491"/>
        <w:gridCol w:w="407"/>
        <w:gridCol w:w="522"/>
        <w:gridCol w:w="624"/>
        <w:gridCol w:w="672"/>
        <w:gridCol w:w="430"/>
        <w:gridCol w:w="379"/>
        <w:gridCol w:w="263"/>
        <w:gridCol w:w="358"/>
        <w:gridCol w:w="406"/>
        <w:gridCol w:w="690"/>
        <w:gridCol w:w="1326"/>
        <w:gridCol w:w="1063"/>
        <w:gridCol w:w="519"/>
        <w:gridCol w:w="765"/>
        <w:gridCol w:w="480"/>
        <w:gridCol w:w="428"/>
        <w:gridCol w:w="421"/>
        <w:gridCol w:w="619"/>
        <w:gridCol w:w="745"/>
        <w:gridCol w:w="763"/>
        <w:gridCol w:w="468"/>
        <w:gridCol w:w="515"/>
        <w:gridCol w:w="530"/>
        <w:gridCol w:w="468"/>
        <w:gridCol w:w="478"/>
        <w:gridCol w:w="724"/>
        <w:gridCol w:w="263"/>
        <w:gridCol w:w="267"/>
        <w:gridCol w:w="358"/>
        <w:gridCol w:w="368"/>
        <w:gridCol w:w="406"/>
        <w:gridCol w:w="419"/>
        <w:gridCol w:w="708"/>
        <w:gridCol w:w="708"/>
        <w:gridCol w:w="685"/>
        <w:gridCol w:w="395"/>
        <w:gridCol w:w="1446"/>
        <w:gridCol w:w="1118"/>
        <w:gridCol w:w="267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856"/>
        <w:gridCol w:w="521"/>
        <w:gridCol w:w="506"/>
        <w:gridCol w:w="506"/>
        <w:gridCol w:w="506"/>
        <w:gridCol w:w="506"/>
      </w:tblGrid>
      <w:tr w:rsidR="00316CBD" w:rsidRPr="00316CBD" w14:paraId="2043903A" w14:textId="77777777" w:rsidTr="00316CBD">
        <w:trPr>
          <w:trHeight w:val="288"/>
        </w:trPr>
        <w:tc>
          <w:tcPr>
            <w:tcW w:w="300" w:type="dxa"/>
            <w:noWrap/>
            <w:hideMark/>
          </w:tcPr>
          <w:p w14:paraId="3A19046E" w14:textId="4415AA1E" w:rsidR="00316CBD" w:rsidRPr="00316CBD" w:rsidRDefault="00316CBD">
            <w:r w:rsidRPr="00316CBD">
              <w:t>TAK-2025-01044</w:t>
            </w:r>
          </w:p>
        </w:tc>
        <w:tc>
          <w:tcPr>
            <w:tcW w:w="300" w:type="dxa"/>
            <w:noWrap/>
            <w:hideMark/>
          </w:tcPr>
          <w:p w14:paraId="6CCBD26A" w14:textId="77777777" w:rsidR="00316CBD" w:rsidRPr="00316CBD" w:rsidRDefault="00316CBD">
            <w:r w:rsidRPr="00316CBD">
              <w:t>11.07.2025</w:t>
            </w:r>
          </w:p>
        </w:tc>
        <w:tc>
          <w:tcPr>
            <w:tcW w:w="300" w:type="dxa"/>
            <w:noWrap/>
            <w:hideMark/>
          </w:tcPr>
          <w:p w14:paraId="62542045" w14:textId="77777777" w:rsidR="00316CBD" w:rsidRPr="00316CBD" w:rsidRDefault="00316CBD">
            <w:r w:rsidRPr="00316CBD">
              <w:t>C0170</w:t>
            </w:r>
          </w:p>
        </w:tc>
        <w:tc>
          <w:tcPr>
            <w:tcW w:w="300" w:type="dxa"/>
            <w:noWrap/>
            <w:hideMark/>
          </w:tcPr>
          <w:p w14:paraId="5066E955" w14:textId="77777777" w:rsidR="00316CBD" w:rsidRPr="00316CBD" w:rsidRDefault="00316CBD">
            <w:r w:rsidRPr="00316CBD">
              <w:t>Adwoa</w:t>
            </w:r>
          </w:p>
        </w:tc>
        <w:tc>
          <w:tcPr>
            <w:tcW w:w="300" w:type="dxa"/>
            <w:noWrap/>
            <w:hideMark/>
          </w:tcPr>
          <w:p w14:paraId="17123BCC" w14:textId="77777777" w:rsidR="00316CBD" w:rsidRPr="00316CBD" w:rsidRDefault="00316CBD">
            <w:r w:rsidRPr="00316CBD">
              <w:t>Asare</w:t>
            </w:r>
          </w:p>
        </w:tc>
        <w:tc>
          <w:tcPr>
            <w:tcW w:w="300" w:type="dxa"/>
            <w:noWrap/>
            <w:hideMark/>
          </w:tcPr>
          <w:p w14:paraId="318CB363" w14:textId="77777777" w:rsidR="00316CBD" w:rsidRPr="00316CBD" w:rsidRDefault="00316CBD">
            <w:r w:rsidRPr="00316CBD">
              <w:t>Kumasi City</w:t>
            </w:r>
          </w:p>
        </w:tc>
        <w:tc>
          <w:tcPr>
            <w:tcW w:w="300" w:type="dxa"/>
            <w:noWrap/>
            <w:hideMark/>
          </w:tcPr>
          <w:p w14:paraId="7DCAB23B" w14:textId="77777777" w:rsidR="00316CBD" w:rsidRPr="00316CBD" w:rsidRDefault="00316CBD">
            <w:r w:rsidRPr="00316CBD">
              <w:t>P003</w:t>
            </w:r>
          </w:p>
        </w:tc>
        <w:tc>
          <w:tcPr>
            <w:tcW w:w="300" w:type="dxa"/>
            <w:noWrap/>
            <w:hideMark/>
          </w:tcPr>
          <w:p w14:paraId="64247665" w14:textId="77777777" w:rsidR="00316CBD" w:rsidRPr="00316CBD" w:rsidRDefault="00316CBD">
            <w:r w:rsidRPr="00316CBD">
              <w:t>wireless headset</w:t>
            </w:r>
          </w:p>
        </w:tc>
        <w:tc>
          <w:tcPr>
            <w:tcW w:w="300" w:type="dxa"/>
            <w:noWrap/>
            <w:hideMark/>
          </w:tcPr>
          <w:p w14:paraId="65DEEF5C" w14:textId="77777777" w:rsidR="00316CBD" w:rsidRPr="00316CBD" w:rsidRDefault="00316CBD">
            <w:r w:rsidRPr="00316CBD">
              <w:t>Electronics</w:t>
            </w:r>
          </w:p>
        </w:tc>
        <w:tc>
          <w:tcPr>
            <w:tcW w:w="300" w:type="dxa"/>
            <w:noWrap/>
            <w:hideMark/>
          </w:tcPr>
          <w:p w14:paraId="34918120" w14:textId="77777777" w:rsidR="00316CBD" w:rsidRPr="00316CBD" w:rsidRDefault="00316CBD">
            <w:r w:rsidRPr="00316CBD">
              <w:t>Government</w:t>
            </w:r>
          </w:p>
        </w:tc>
        <w:tc>
          <w:tcPr>
            <w:tcW w:w="300" w:type="dxa"/>
            <w:noWrap/>
            <w:hideMark/>
          </w:tcPr>
          <w:p w14:paraId="4D138742" w14:textId="77777777" w:rsidR="00316CBD" w:rsidRPr="00316CBD" w:rsidRDefault="00316CBD">
            <w:r w:rsidRPr="00316CBD">
              <w:t>Agent</w:t>
            </w:r>
          </w:p>
        </w:tc>
        <w:tc>
          <w:tcPr>
            <w:tcW w:w="300" w:type="dxa"/>
            <w:noWrap/>
            <w:hideMark/>
          </w:tcPr>
          <w:p w14:paraId="0138D8A1" w14:textId="77777777" w:rsidR="00316CBD" w:rsidRPr="00316CBD" w:rsidRDefault="00316CBD">
            <w:r w:rsidRPr="00316CBD">
              <w:t>card</w:t>
            </w:r>
          </w:p>
        </w:tc>
        <w:tc>
          <w:tcPr>
            <w:tcW w:w="300" w:type="dxa"/>
            <w:noWrap/>
            <w:hideMark/>
          </w:tcPr>
          <w:p w14:paraId="7CDB504E" w14:textId="77777777" w:rsidR="00316CBD" w:rsidRPr="00316CBD" w:rsidRDefault="00316CBD">
            <w:r w:rsidRPr="00316CBD">
              <w:t>6</w:t>
            </w:r>
          </w:p>
        </w:tc>
        <w:tc>
          <w:tcPr>
            <w:tcW w:w="300" w:type="dxa"/>
            <w:noWrap/>
            <w:hideMark/>
          </w:tcPr>
          <w:p w14:paraId="04A4CCE8" w14:textId="77777777" w:rsidR="00316CBD" w:rsidRPr="00316CBD" w:rsidRDefault="00316CBD">
            <w:r w:rsidRPr="00316CBD">
              <w:t>420</w:t>
            </w:r>
          </w:p>
        </w:tc>
        <w:tc>
          <w:tcPr>
            <w:tcW w:w="300" w:type="dxa"/>
            <w:noWrap/>
            <w:hideMark/>
          </w:tcPr>
          <w:p w14:paraId="41559601" w14:textId="77777777" w:rsidR="00316CBD" w:rsidRPr="00316CBD" w:rsidRDefault="00316CBD" w:rsidP="00316CBD">
            <w:r w:rsidRPr="00316CBD">
              <w:t>2520</w:t>
            </w:r>
          </w:p>
        </w:tc>
        <w:tc>
          <w:tcPr>
            <w:tcW w:w="300" w:type="dxa"/>
            <w:noWrap/>
            <w:hideMark/>
          </w:tcPr>
          <w:p w14:paraId="0B688746" w14:textId="77777777" w:rsidR="00316CBD" w:rsidRPr="00316CBD" w:rsidRDefault="00316CBD">
            <w:r w:rsidRPr="00316CBD">
              <w:t>0271364800</w:t>
            </w:r>
          </w:p>
        </w:tc>
        <w:tc>
          <w:tcPr>
            <w:tcW w:w="300" w:type="dxa"/>
            <w:noWrap/>
            <w:hideMark/>
          </w:tcPr>
          <w:p w14:paraId="441A32EA" w14:textId="77777777" w:rsidR="00316CBD" w:rsidRPr="00316CBD" w:rsidRDefault="00316CBD">
            <w:r w:rsidRPr="00316CBD">
              <w:t>adwoa.asare79@example.com</w:t>
            </w:r>
          </w:p>
        </w:tc>
        <w:tc>
          <w:tcPr>
            <w:tcW w:w="300" w:type="dxa"/>
            <w:noWrap/>
            <w:hideMark/>
          </w:tcPr>
          <w:p w14:paraId="3C201479" w14:textId="77777777" w:rsidR="00316CBD" w:rsidRPr="00316CBD" w:rsidRDefault="00316CBD">
            <w:r w:rsidRPr="00316CBD">
              <w:t>Mobile_App_Export.csv</w:t>
            </w:r>
          </w:p>
        </w:tc>
        <w:tc>
          <w:tcPr>
            <w:tcW w:w="300" w:type="dxa"/>
            <w:noWrap/>
            <w:hideMark/>
          </w:tcPr>
          <w:p w14:paraId="35BE3B27" w14:textId="77777777" w:rsidR="00316CBD" w:rsidRPr="00316CBD" w:rsidRDefault="00316CBD">
            <w:r w:rsidRPr="00316CBD">
              <w:t>KUMASI</w:t>
            </w:r>
          </w:p>
        </w:tc>
        <w:tc>
          <w:tcPr>
            <w:tcW w:w="300" w:type="dxa"/>
            <w:noWrap/>
            <w:hideMark/>
          </w:tcPr>
          <w:p w14:paraId="5DF00ECC" w14:textId="77777777" w:rsidR="00316CBD" w:rsidRPr="00316CBD" w:rsidRDefault="00316CBD">
            <w:r w:rsidRPr="00316CBD">
              <w:t>GOVERNMENT</w:t>
            </w:r>
          </w:p>
        </w:tc>
        <w:tc>
          <w:tcPr>
            <w:tcW w:w="300" w:type="dxa"/>
            <w:noWrap/>
            <w:hideMark/>
          </w:tcPr>
          <w:p w14:paraId="5D749AD3" w14:textId="77777777" w:rsidR="00316CBD" w:rsidRPr="00316CBD" w:rsidRDefault="00316CBD">
            <w:r w:rsidRPr="00316CBD">
              <w:t>AGENT</w:t>
            </w:r>
          </w:p>
        </w:tc>
        <w:tc>
          <w:tcPr>
            <w:tcW w:w="300" w:type="dxa"/>
            <w:noWrap/>
            <w:hideMark/>
          </w:tcPr>
          <w:p w14:paraId="5D646E03" w14:textId="77777777" w:rsidR="00316CBD" w:rsidRPr="00316CBD" w:rsidRDefault="00316CBD">
            <w:r w:rsidRPr="00316CBD">
              <w:t>CARD</w:t>
            </w:r>
          </w:p>
        </w:tc>
        <w:tc>
          <w:tcPr>
            <w:tcW w:w="300" w:type="dxa"/>
            <w:noWrap/>
            <w:hideMark/>
          </w:tcPr>
          <w:p w14:paraId="70DD4F5D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P003</w:t>
            </w:r>
          </w:p>
        </w:tc>
        <w:tc>
          <w:tcPr>
            <w:tcW w:w="300" w:type="dxa"/>
            <w:noWrap/>
            <w:hideMark/>
          </w:tcPr>
          <w:p w14:paraId="753AA0A9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WIRELESS HEADSET</w:t>
            </w:r>
          </w:p>
        </w:tc>
        <w:tc>
          <w:tcPr>
            <w:tcW w:w="300" w:type="dxa"/>
            <w:noWrap/>
            <w:hideMark/>
          </w:tcPr>
          <w:p w14:paraId="65327997" w14:textId="77777777" w:rsidR="00316CBD" w:rsidRPr="00316CBD" w:rsidRDefault="00316CBD">
            <w:r w:rsidRPr="00316CBD">
              <w:t>ELECTRONICS</w:t>
            </w:r>
          </w:p>
        </w:tc>
        <w:tc>
          <w:tcPr>
            <w:tcW w:w="300" w:type="dxa"/>
            <w:noWrap/>
            <w:hideMark/>
          </w:tcPr>
          <w:p w14:paraId="5C6F7BFB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ELECTRONICS</w:t>
            </w:r>
          </w:p>
        </w:tc>
        <w:tc>
          <w:tcPr>
            <w:tcW w:w="300" w:type="dxa"/>
            <w:noWrap/>
            <w:hideMark/>
          </w:tcPr>
          <w:p w14:paraId="3BF43C21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C0170</w:t>
            </w:r>
          </w:p>
        </w:tc>
        <w:tc>
          <w:tcPr>
            <w:tcW w:w="300" w:type="dxa"/>
            <w:noWrap/>
            <w:hideMark/>
          </w:tcPr>
          <w:p w14:paraId="23B37FB4" w14:textId="77777777" w:rsidR="00316CBD" w:rsidRPr="00316CBD" w:rsidRDefault="00316CBD">
            <w:r w:rsidRPr="00316CBD">
              <w:t>ADWOA</w:t>
            </w:r>
          </w:p>
        </w:tc>
        <w:tc>
          <w:tcPr>
            <w:tcW w:w="300" w:type="dxa"/>
            <w:noWrap/>
            <w:hideMark/>
          </w:tcPr>
          <w:p w14:paraId="3836DB55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ADWOA</w:t>
            </w:r>
          </w:p>
        </w:tc>
        <w:tc>
          <w:tcPr>
            <w:tcW w:w="300" w:type="dxa"/>
            <w:noWrap/>
            <w:hideMark/>
          </w:tcPr>
          <w:p w14:paraId="2B891589" w14:textId="77777777" w:rsidR="00316CBD" w:rsidRPr="00316CBD" w:rsidRDefault="00316CBD">
            <w:r w:rsidRPr="00316CBD">
              <w:t>ASARE</w:t>
            </w:r>
          </w:p>
        </w:tc>
        <w:tc>
          <w:tcPr>
            <w:tcW w:w="300" w:type="dxa"/>
            <w:noWrap/>
            <w:hideMark/>
          </w:tcPr>
          <w:p w14:paraId="450BF173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ASARE</w:t>
            </w:r>
          </w:p>
        </w:tc>
        <w:tc>
          <w:tcPr>
            <w:tcW w:w="300" w:type="dxa"/>
            <w:noWrap/>
            <w:hideMark/>
          </w:tcPr>
          <w:p w14:paraId="763AA9F5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0271364800</w:t>
            </w:r>
          </w:p>
        </w:tc>
        <w:tc>
          <w:tcPr>
            <w:tcW w:w="300" w:type="dxa"/>
            <w:noWrap/>
            <w:hideMark/>
          </w:tcPr>
          <w:p w14:paraId="43970C65" w14:textId="77777777" w:rsidR="00316CBD" w:rsidRPr="00316CBD" w:rsidRDefault="00316CBD" w:rsidP="00316CBD">
            <w:r w:rsidRPr="00316CBD">
              <w:t>6</w:t>
            </w:r>
          </w:p>
        </w:tc>
        <w:tc>
          <w:tcPr>
            <w:tcW w:w="300" w:type="dxa"/>
            <w:noWrap/>
            <w:hideMark/>
          </w:tcPr>
          <w:p w14:paraId="14C36A37" w14:textId="77777777" w:rsidR="00316CBD" w:rsidRPr="00316CBD" w:rsidRDefault="00316CBD" w:rsidP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6</w:t>
            </w:r>
          </w:p>
        </w:tc>
        <w:tc>
          <w:tcPr>
            <w:tcW w:w="300" w:type="dxa"/>
            <w:noWrap/>
            <w:hideMark/>
          </w:tcPr>
          <w:p w14:paraId="27CE8C8F" w14:textId="77777777" w:rsidR="00316CBD" w:rsidRPr="00316CBD" w:rsidRDefault="00316CBD" w:rsidP="00316CBD">
            <w:r w:rsidRPr="00316CBD">
              <w:t>420</w:t>
            </w:r>
          </w:p>
        </w:tc>
        <w:tc>
          <w:tcPr>
            <w:tcW w:w="300" w:type="dxa"/>
            <w:noWrap/>
            <w:hideMark/>
          </w:tcPr>
          <w:p w14:paraId="39F315DA" w14:textId="77777777" w:rsidR="00316CBD" w:rsidRPr="00316CBD" w:rsidRDefault="00316CBD" w:rsidP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420</w:t>
            </w:r>
          </w:p>
        </w:tc>
        <w:tc>
          <w:tcPr>
            <w:tcW w:w="300" w:type="dxa"/>
            <w:noWrap/>
            <w:hideMark/>
          </w:tcPr>
          <w:p w14:paraId="3D9A261C" w14:textId="77777777" w:rsidR="00316CBD" w:rsidRPr="00316CBD" w:rsidRDefault="00316CBD" w:rsidP="00316CBD">
            <w:r w:rsidRPr="00316CBD">
              <w:t>2520</w:t>
            </w:r>
          </w:p>
        </w:tc>
        <w:tc>
          <w:tcPr>
            <w:tcW w:w="300" w:type="dxa"/>
            <w:noWrap/>
            <w:hideMark/>
          </w:tcPr>
          <w:p w14:paraId="5DB4D8D0" w14:textId="77777777" w:rsidR="00316CBD" w:rsidRPr="00316CBD" w:rsidRDefault="00316CBD" w:rsidP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2520</w:t>
            </w:r>
          </w:p>
        </w:tc>
        <w:tc>
          <w:tcPr>
            <w:tcW w:w="300" w:type="dxa"/>
            <w:noWrap/>
            <w:hideMark/>
          </w:tcPr>
          <w:p w14:paraId="7DEE78D4" w14:textId="77777777" w:rsidR="00316CBD" w:rsidRPr="00316CBD" w:rsidRDefault="00316CBD" w:rsidP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11/07/2025</w:t>
            </w:r>
          </w:p>
        </w:tc>
        <w:tc>
          <w:tcPr>
            <w:tcW w:w="300" w:type="dxa"/>
            <w:noWrap/>
            <w:hideMark/>
          </w:tcPr>
          <w:p w14:paraId="409E51FB" w14:textId="77777777" w:rsidR="00316CBD" w:rsidRPr="00316CBD" w:rsidRDefault="00316CBD" w:rsidP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11/07/2025</w:t>
            </w:r>
          </w:p>
        </w:tc>
        <w:tc>
          <w:tcPr>
            <w:tcW w:w="300" w:type="dxa"/>
            <w:noWrap/>
            <w:hideMark/>
          </w:tcPr>
          <w:p w14:paraId="14BBD27E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SUSPICIOUS</w:t>
            </w:r>
          </w:p>
        </w:tc>
        <w:tc>
          <w:tcPr>
            <w:tcW w:w="300" w:type="dxa"/>
            <w:noWrap/>
            <w:hideMark/>
          </w:tcPr>
          <w:p w14:paraId="0486EA1E" w14:textId="77777777" w:rsidR="00316CBD" w:rsidRPr="00316CBD" w:rsidRDefault="00316CBD">
            <w:r w:rsidRPr="00316CBD">
              <w:t>KUM</w:t>
            </w:r>
          </w:p>
        </w:tc>
        <w:tc>
          <w:tcPr>
            <w:tcW w:w="300" w:type="dxa"/>
            <w:noWrap/>
            <w:hideMark/>
          </w:tcPr>
          <w:p w14:paraId="46D0392B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Adwoa.Asare79@Example.Com</w:t>
            </w:r>
          </w:p>
        </w:tc>
        <w:tc>
          <w:tcPr>
            <w:tcW w:w="300" w:type="dxa"/>
            <w:noWrap/>
            <w:hideMark/>
          </w:tcPr>
          <w:p w14:paraId="3D2E1045" w14:textId="77777777" w:rsidR="00316CBD" w:rsidRPr="00316CBD" w:rsidRDefault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Mobile_App_Export.csv</w:t>
            </w:r>
          </w:p>
        </w:tc>
        <w:tc>
          <w:tcPr>
            <w:tcW w:w="300" w:type="dxa"/>
            <w:noWrap/>
            <w:hideMark/>
          </w:tcPr>
          <w:p w14:paraId="2B330541" w14:textId="77777777" w:rsidR="00316CBD" w:rsidRPr="00316CBD" w:rsidRDefault="00316CBD" w:rsidP="00316CBD">
            <w:pPr>
              <w:rPr>
                <w:b/>
                <w:bCs/>
              </w:rPr>
            </w:pPr>
            <w:r w:rsidRPr="00316CBD">
              <w:rPr>
                <w:b/>
                <w:bCs/>
              </w:rPr>
              <w:t>2</w:t>
            </w:r>
          </w:p>
        </w:tc>
        <w:tc>
          <w:tcPr>
            <w:tcW w:w="300" w:type="dxa"/>
            <w:noWrap/>
            <w:hideMark/>
          </w:tcPr>
          <w:p w14:paraId="5F5D4E73" w14:textId="77777777" w:rsidR="00316CBD" w:rsidRPr="00316CBD" w:rsidRDefault="00316CBD" w:rsidP="00316CBD">
            <w:pPr>
              <w:rPr>
                <w:b/>
                <w:bCs/>
              </w:rPr>
            </w:pPr>
          </w:p>
        </w:tc>
        <w:tc>
          <w:tcPr>
            <w:tcW w:w="300" w:type="dxa"/>
            <w:noWrap/>
            <w:hideMark/>
          </w:tcPr>
          <w:p w14:paraId="199788B1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6563ABE4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3BC62F82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3D19545C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0FC627DD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3FF405FA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0F96269C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0E53D989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41CD0C59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725F9948" w14:textId="77777777" w:rsidR="00316CBD" w:rsidRPr="00316CBD" w:rsidRDefault="00316CBD"/>
        </w:tc>
        <w:tc>
          <w:tcPr>
            <w:tcW w:w="300" w:type="dxa"/>
            <w:noWrap/>
            <w:hideMark/>
          </w:tcPr>
          <w:p w14:paraId="58884F06" w14:textId="77777777" w:rsidR="00316CBD" w:rsidRPr="00316CBD" w:rsidRDefault="00316CBD"/>
        </w:tc>
        <w:tc>
          <w:tcPr>
            <w:tcW w:w="1860" w:type="dxa"/>
            <w:noWrap/>
            <w:hideMark/>
          </w:tcPr>
          <w:p w14:paraId="004C7A5E" w14:textId="77777777" w:rsidR="00316CBD" w:rsidRPr="00316CBD" w:rsidRDefault="00316CBD"/>
        </w:tc>
        <w:tc>
          <w:tcPr>
            <w:tcW w:w="1000" w:type="dxa"/>
            <w:noWrap/>
            <w:hideMark/>
          </w:tcPr>
          <w:p w14:paraId="10FF0BD1" w14:textId="77777777" w:rsidR="00316CBD" w:rsidRPr="00316CBD" w:rsidRDefault="00316CBD"/>
        </w:tc>
        <w:tc>
          <w:tcPr>
            <w:tcW w:w="960" w:type="dxa"/>
            <w:noWrap/>
            <w:hideMark/>
          </w:tcPr>
          <w:p w14:paraId="23751617" w14:textId="77777777" w:rsidR="00316CBD" w:rsidRPr="00316CBD" w:rsidRDefault="00316CBD"/>
        </w:tc>
        <w:tc>
          <w:tcPr>
            <w:tcW w:w="960" w:type="dxa"/>
            <w:noWrap/>
            <w:hideMark/>
          </w:tcPr>
          <w:p w14:paraId="5DDD24EF" w14:textId="77777777" w:rsidR="00316CBD" w:rsidRPr="00316CBD" w:rsidRDefault="00316CBD"/>
        </w:tc>
        <w:tc>
          <w:tcPr>
            <w:tcW w:w="960" w:type="dxa"/>
            <w:noWrap/>
            <w:hideMark/>
          </w:tcPr>
          <w:p w14:paraId="07DEDA2A" w14:textId="77777777" w:rsidR="00316CBD" w:rsidRPr="00316CBD" w:rsidRDefault="00316CBD"/>
        </w:tc>
        <w:tc>
          <w:tcPr>
            <w:tcW w:w="960" w:type="dxa"/>
            <w:noWrap/>
            <w:hideMark/>
          </w:tcPr>
          <w:p w14:paraId="0B6441F8" w14:textId="77777777" w:rsidR="00316CBD" w:rsidRPr="00316CBD" w:rsidRDefault="00316CBD"/>
        </w:tc>
      </w:tr>
    </w:tbl>
    <w:p w14:paraId="25131920" w14:textId="7464AC41" w:rsidR="006C67F8" w:rsidRDefault="00316CBD">
      <w:r>
        <w:fldChar w:fldCharType="end"/>
      </w:r>
      <w:r w:rsidR="006C67F8">
        <w:fldChar w:fldCharType="begin"/>
      </w:r>
      <w:r w:rsidR="006C67F8">
        <w:instrText xml:space="preserve"> LINK Excel.Sheet.12 "D:\\USERS\\Analyst\\ASSESMENTS\\5th assesment\\Expert_Data_Cleaning_Challenge_Excel2016.xlsx" "WORKING!R1047" \a \f 5 \h  \* MERGEFORMAT </w:instrText>
      </w:r>
      <w:r w:rsidR="006C67F8">
        <w:fldChar w:fldCharType="separate"/>
      </w:r>
    </w:p>
    <w:tbl>
      <w:tblPr>
        <w:tblStyle w:val="TableGrid"/>
        <w:tblW w:w="23800" w:type="dxa"/>
        <w:tblLook w:val="04A0" w:firstRow="1" w:lastRow="0" w:firstColumn="1" w:lastColumn="0" w:noHBand="0" w:noVBand="1"/>
      </w:tblPr>
      <w:tblGrid>
        <w:gridCol w:w="471"/>
        <w:gridCol w:w="420"/>
        <w:gridCol w:w="472"/>
        <w:gridCol w:w="422"/>
        <w:gridCol w:w="488"/>
        <w:gridCol w:w="511"/>
        <w:gridCol w:w="421"/>
        <w:gridCol w:w="562"/>
        <w:gridCol w:w="596"/>
        <w:gridCol w:w="617"/>
        <w:gridCol w:w="485"/>
        <w:gridCol w:w="402"/>
        <w:gridCol w:w="267"/>
        <w:gridCol w:w="420"/>
        <w:gridCol w:w="420"/>
        <w:gridCol w:w="725"/>
        <w:gridCol w:w="1365"/>
        <w:gridCol w:w="1019"/>
        <w:gridCol w:w="541"/>
        <w:gridCol w:w="711"/>
        <w:gridCol w:w="539"/>
        <w:gridCol w:w="443"/>
        <w:gridCol w:w="436"/>
        <w:gridCol w:w="663"/>
        <w:gridCol w:w="698"/>
        <w:gridCol w:w="719"/>
        <w:gridCol w:w="487"/>
        <w:gridCol w:w="422"/>
        <w:gridCol w:w="438"/>
        <w:gridCol w:w="526"/>
        <w:gridCol w:w="540"/>
        <w:gridCol w:w="761"/>
        <w:gridCol w:w="267"/>
        <w:gridCol w:w="271"/>
        <w:gridCol w:w="420"/>
        <w:gridCol w:w="434"/>
        <w:gridCol w:w="420"/>
        <w:gridCol w:w="434"/>
        <w:gridCol w:w="744"/>
        <w:gridCol w:w="490"/>
        <w:gridCol w:w="488"/>
        <w:gridCol w:w="409"/>
        <w:gridCol w:w="1488"/>
        <w:gridCol w:w="1074"/>
        <w:gridCol w:w="27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251"/>
        <w:gridCol w:w="903"/>
        <w:gridCol w:w="543"/>
        <w:gridCol w:w="527"/>
        <w:gridCol w:w="527"/>
        <w:gridCol w:w="527"/>
        <w:gridCol w:w="527"/>
      </w:tblGrid>
      <w:tr w:rsidR="006C67F8" w:rsidRPr="006C67F8" w14:paraId="6EA629A4" w14:textId="77777777" w:rsidTr="006C67F8">
        <w:trPr>
          <w:trHeight w:val="288"/>
        </w:trPr>
        <w:tc>
          <w:tcPr>
            <w:tcW w:w="300" w:type="dxa"/>
            <w:noWrap/>
            <w:hideMark/>
          </w:tcPr>
          <w:p w14:paraId="1FE00B33" w14:textId="68948730" w:rsidR="006C67F8" w:rsidRPr="006C67F8" w:rsidRDefault="006C67F8">
            <w:r w:rsidRPr="006C67F8">
              <w:t>GH-KUM-2025-00241</w:t>
            </w:r>
          </w:p>
        </w:tc>
        <w:tc>
          <w:tcPr>
            <w:tcW w:w="300" w:type="dxa"/>
            <w:noWrap/>
            <w:hideMark/>
          </w:tcPr>
          <w:p w14:paraId="711A7978" w14:textId="77777777" w:rsidR="006C67F8" w:rsidRPr="006C67F8" w:rsidRDefault="006C67F8">
            <w:r w:rsidRPr="006C67F8">
              <w:t>14-Jul-2026</w:t>
            </w:r>
          </w:p>
        </w:tc>
        <w:tc>
          <w:tcPr>
            <w:tcW w:w="300" w:type="dxa"/>
            <w:noWrap/>
            <w:hideMark/>
          </w:tcPr>
          <w:p w14:paraId="1FB2D78C" w14:textId="77777777" w:rsidR="006C67F8" w:rsidRPr="006C67F8" w:rsidRDefault="006C67F8">
            <w:r w:rsidRPr="006C67F8">
              <w:t>C0280</w:t>
            </w:r>
          </w:p>
        </w:tc>
        <w:tc>
          <w:tcPr>
            <w:tcW w:w="300" w:type="dxa"/>
            <w:noWrap/>
            <w:hideMark/>
          </w:tcPr>
          <w:p w14:paraId="2B03DF84" w14:textId="77777777" w:rsidR="006C67F8" w:rsidRPr="006C67F8" w:rsidRDefault="006C67F8">
            <w:r w:rsidRPr="006C67F8">
              <w:t>KOJO</w:t>
            </w:r>
          </w:p>
        </w:tc>
        <w:tc>
          <w:tcPr>
            <w:tcW w:w="300" w:type="dxa"/>
            <w:noWrap/>
            <w:hideMark/>
          </w:tcPr>
          <w:p w14:paraId="4EA293A2" w14:textId="77777777" w:rsidR="006C67F8" w:rsidRPr="006C67F8" w:rsidRDefault="006C67F8">
            <w:r w:rsidRPr="006C67F8">
              <w:t>Owusu</w:t>
            </w:r>
          </w:p>
        </w:tc>
        <w:tc>
          <w:tcPr>
            <w:tcW w:w="300" w:type="dxa"/>
            <w:noWrap/>
            <w:hideMark/>
          </w:tcPr>
          <w:p w14:paraId="4E068F08" w14:textId="77777777" w:rsidR="006C67F8" w:rsidRPr="006C67F8" w:rsidRDefault="006C67F8">
            <w:r w:rsidRPr="006C67F8">
              <w:t xml:space="preserve">Kumasi </w:t>
            </w:r>
          </w:p>
        </w:tc>
        <w:tc>
          <w:tcPr>
            <w:tcW w:w="300" w:type="dxa"/>
            <w:noWrap/>
            <w:hideMark/>
          </w:tcPr>
          <w:p w14:paraId="6CAA164C" w14:textId="77777777" w:rsidR="006C67F8" w:rsidRPr="006C67F8" w:rsidRDefault="006C67F8">
            <w:r w:rsidRPr="006C67F8">
              <w:t>P006</w:t>
            </w:r>
          </w:p>
        </w:tc>
        <w:tc>
          <w:tcPr>
            <w:tcW w:w="300" w:type="dxa"/>
            <w:noWrap/>
            <w:hideMark/>
          </w:tcPr>
          <w:p w14:paraId="54264D21" w14:textId="77777777" w:rsidR="006C67F8" w:rsidRPr="006C67F8" w:rsidRDefault="006C67F8">
            <w:r w:rsidRPr="006C67F8">
              <w:t>Standing Desk</w:t>
            </w:r>
          </w:p>
        </w:tc>
        <w:tc>
          <w:tcPr>
            <w:tcW w:w="300" w:type="dxa"/>
            <w:noWrap/>
            <w:hideMark/>
          </w:tcPr>
          <w:p w14:paraId="5C69DE00" w14:textId="77777777" w:rsidR="006C67F8" w:rsidRPr="006C67F8" w:rsidRDefault="006C67F8">
            <w:r w:rsidRPr="006C67F8">
              <w:t>Furniture</w:t>
            </w:r>
          </w:p>
        </w:tc>
        <w:tc>
          <w:tcPr>
            <w:tcW w:w="300" w:type="dxa"/>
            <w:noWrap/>
            <w:hideMark/>
          </w:tcPr>
          <w:p w14:paraId="64769F3B" w14:textId="77777777" w:rsidR="006C67F8" w:rsidRPr="006C67F8" w:rsidRDefault="006C67F8">
            <w:r w:rsidRPr="006C67F8">
              <w:t>Individual</w:t>
            </w:r>
          </w:p>
        </w:tc>
        <w:tc>
          <w:tcPr>
            <w:tcW w:w="300" w:type="dxa"/>
            <w:noWrap/>
            <w:hideMark/>
          </w:tcPr>
          <w:p w14:paraId="35C79697" w14:textId="77777777" w:rsidR="006C67F8" w:rsidRPr="006C67F8" w:rsidRDefault="006C67F8">
            <w:r w:rsidRPr="006C67F8">
              <w:t>Mobile App</w:t>
            </w:r>
          </w:p>
        </w:tc>
        <w:tc>
          <w:tcPr>
            <w:tcW w:w="300" w:type="dxa"/>
            <w:noWrap/>
            <w:hideMark/>
          </w:tcPr>
          <w:p w14:paraId="44E8F7DF" w14:textId="77777777" w:rsidR="006C67F8" w:rsidRPr="006C67F8" w:rsidRDefault="006C67F8">
            <w:r w:rsidRPr="006C67F8">
              <w:t xml:space="preserve"> Card</w:t>
            </w:r>
          </w:p>
        </w:tc>
        <w:tc>
          <w:tcPr>
            <w:tcW w:w="300" w:type="dxa"/>
            <w:noWrap/>
            <w:hideMark/>
          </w:tcPr>
          <w:p w14:paraId="3879F7C2" w14:textId="77777777" w:rsidR="006C67F8" w:rsidRPr="006C67F8" w:rsidRDefault="006C67F8" w:rsidP="006C67F8">
            <w:r w:rsidRPr="006C67F8">
              <w:t>2</w:t>
            </w:r>
          </w:p>
        </w:tc>
        <w:tc>
          <w:tcPr>
            <w:tcW w:w="300" w:type="dxa"/>
            <w:noWrap/>
            <w:hideMark/>
          </w:tcPr>
          <w:p w14:paraId="3A22ADD6" w14:textId="77777777" w:rsidR="006C67F8" w:rsidRPr="006C67F8" w:rsidRDefault="006C67F8" w:rsidP="006C67F8">
            <w:r w:rsidRPr="006C67F8">
              <w:t>1900</w:t>
            </w:r>
          </w:p>
        </w:tc>
        <w:tc>
          <w:tcPr>
            <w:tcW w:w="300" w:type="dxa"/>
            <w:noWrap/>
            <w:hideMark/>
          </w:tcPr>
          <w:p w14:paraId="5F73B4D8" w14:textId="77777777" w:rsidR="006C67F8" w:rsidRPr="006C67F8" w:rsidRDefault="006C67F8" w:rsidP="006C67F8">
            <w:r w:rsidRPr="006C67F8">
              <w:t>3800</w:t>
            </w:r>
          </w:p>
        </w:tc>
        <w:tc>
          <w:tcPr>
            <w:tcW w:w="300" w:type="dxa"/>
            <w:noWrap/>
            <w:hideMark/>
          </w:tcPr>
          <w:p w14:paraId="74EDB4F5" w14:textId="77777777" w:rsidR="006C67F8" w:rsidRPr="006C67F8" w:rsidRDefault="006C67F8">
            <w:r w:rsidRPr="006C67F8">
              <w:t xml:space="preserve">0267508427 </w:t>
            </w:r>
          </w:p>
        </w:tc>
        <w:tc>
          <w:tcPr>
            <w:tcW w:w="300" w:type="dxa"/>
            <w:noWrap/>
            <w:hideMark/>
          </w:tcPr>
          <w:p w14:paraId="5E4409D2" w14:textId="77777777" w:rsidR="006C67F8" w:rsidRPr="006C67F8" w:rsidRDefault="006C67F8">
            <w:r w:rsidRPr="006C67F8">
              <w:t>kojo.owusu33@example.com</w:t>
            </w:r>
          </w:p>
        </w:tc>
        <w:tc>
          <w:tcPr>
            <w:tcW w:w="300" w:type="dxa"/>
            <w:noWrap/>
            <w:hideMark/>
          </w:tcPr>
          <w:p w14:paraId="7339B000" w14:textId="77777777" w:rsidR="006C67F8" w:rsidRPr="006C67F8" w:rsidRDefault="006C67F8">
            <w:r w:rsidRPr="006C67F8">
              <w:t>Retail_POS_2025.csv</w:t>
            </w:r>
          </w:p>
        </w:tc>
        <w:tc>
          <w:tcPr>
            <w:tcW w:w="300" w:type="dxa"/>
            <w:noWrap/>
            <w:hideMark/>
          </w:tcPr>
          <w:p w14:paraId="0721F3BA" w14:textId="77777777" w:rsidR="006C67F8" w:rsidRPr="006C67F8" w:rsidRDefault="006C67F8">
            <w:r w:rsidRPr="006C67F8">
              <w:t>KUMASI</w:t>
            </w:r>
          </w:p>
        </w:tc>
        <w:tc>
          <w:tcPr>
            <w:tcW w:w="300" w:type="dxa"/>
            <w:noWrap/>
            <w:hideMark/>
          </w:tcPr>
          <w:p w14:paraId="3C8FE6A2" w14:textId="77777777" w:rsidR="006C67F8" w:rsidRPr="006C67F8" w:rsidRDefault="006C67F8">
            <w:r w:rsidRPr="006C67F8">
              <w:t>INDIVIDUAL</w:t>
            </w:r>
          </w:p>
        </w:tc>
        <w:tc>
          <w:tcPr>
            <w:tcW w:w="300" w:type="dxa"/>
            <w:noWrap/>
            <w:hideMark/>
          </w:tcPr>
          <w:p w14:paraId="778FBA4D" w14:textId="77777777" w:rsidR="006C67F8" w:rsidRPr="006C67F8" w:rsidRDefault="006C67F8">
            <w:r w:rsidRPr="006C67F8">
              <w:t>MOBILE APP</w:t>
            </w:r>
          </w:p>
        </w:tc>
        <w:tc>
          <w:tcPr>
            <w:tcW w:w="300" w:type="dxa"/>
            <w:noWrap/>
            <w:hideMark/>
          </w:tcPr>
          <w:p w14:paraId="5FEB19ED" w14:textId="77777777" w:rsidR="006C67F8" w:rsidRPr="006C67F8" w:rsidRDefault="006C67F8">
            <w:r w:rsidRPr="006C67F8">
              <w:t>CARD</w:t>
            </w:r>
          </w:p>
        </w:tc>
        <w:tc>
          <w:tcPr>
            <w:tcW w:w="300" w:type="dxa"/>
            <w:noWrap/>
            <w:hideMark/>
          </w:tcPr>
          <w:p w14:paraId="594E7FF9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P006</w:t>
            </w:r>
          </w:p>
        </w:tc>
        <w:tc>
          <w:tcPr>
            <w:tcW w:w="300" w:type="dxa"/>
            <w:noWrap/>
            <w:hideMark/>
          </w:tcPr>
          <w:p w14:paraId="33905C5C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STANDING DESK</w:t>
            </w:r>
          </w:p>
        </w:tc>
        <w:tc>
          <w:tcPr>
            <w:tcW w:w="300" w:type="dxa"/>
            <w:noWrap/>
            <w:hideMark/>
          </w:tcPr>
          <w:p w14:paraId="4433F449" w14:textId="77777777" w:rsidR="006C67F8" w:rsidRPr="006C67F8" w:rsidRDefault="006C67F8">
            <w:r w:rsidRPr="006C67F8">
              <w:t>FURNITURE</w:t>
            </w:r>
          </w:p>
        </w:tc>
        <w:tc>
          <w:tcPr>
            <w:tcW w:w="300" w:type="dxa"/>
            <w:noWrap/>
            <w:hideMark/>
          </w:tcPr>
          <w:p w14:paraId="182F7D92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FURNITURE</w:t>
            </w:r>
          </w:p>
        </w:tc>
        <w:tc>
          <w:tcPr>
            <w:tcW w:w="300" w:type="dxa"/>
            <w:noWrap/>
            <w:hideMark/>
          </w:tcPr>
          <w:p w14:paraId="70F116D7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C0280</w:t>
            </w:r>
          </w:p>
        </w:tc>
        <w:tc>
          <w:tcPr>
            <w:tcW w:w="300" w:type="dxa"/>
            <w:noWrap/>
            <w:hideMark/>
          </w:tcPr>
          <w:p w14:paraId="6C0616E9" w14:textId="77777777" w:rsidR="006C67F8" w:rsidRPr="006C67F8" w:rsidRDefault="006C67F8">
            <w:r w:rsidRPr="006C67F8">
              <w:t>KOJO</w:t>
            </w:r>
          </w:p>
        </w:tc>
        <w:tc>
          <w:tcPr>
            <w:tcW w:w="300" w:type="dxa"/>
            <w:noWrap/>
            <w:hideMark/>
          </w:tcPr>
          <w:p w14:paraId="40A9DC8F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KOJO</w:t>
            </w:r>
          </w:p>
        </w:tc>
        <w:tc>
          <w:tcPr>
            <w:tcW w:w="300" w:type="dxa"/>
            <w:noWrap/>
            <w:hideMark/>
          </w:tcPr>
          <w:p w14:paraId="4F7F33CA" w14:textId="77777777" w:rsidR="006C67F8" w:rsidRPr="006C67F8" w:rsidRDefault="006C67F8">
            <w:r w:rsidRPr="006C67F8">
              <w:t>OWUSU</w:t>
            </w:r>
          </w:p>
        </w:tc>
        <w:tc>
          <w:tcPr>
            <w:tcW w:w="300" w:type="dxa"/>
            <w:noWrap/>
            <w:hideMark/>
          </w:tcPr>
          <w:p w14:paraId="5DF29E0E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OWUSU</w:t>
            </w:r>
          </w:p>
        </w:tc>
        <w:tc>
          <w:tcPr>
            <w:tcW w:w="300" w:type="dxa"/>
            <w:noWrap/>
            <w:hideMark/>
          </w:tcPr>
          <w:p w14:paraId="3FA6587A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0267508427</w:t>
            </w:r>
          </w:p>
        </w:tc>
        <w:tc>
          <w:tcPr>
            <w:tcW w:w="300" w:type="dxa"/>
            <w:noWrap/>
            <w:hideMark/>
          </w:tcPr>
          <w:p w14:paraId="6B9D0E8B" w14:textId="77777777" w:rsidR="006C67F8" w:rsidRPr="006C67F8" w:rsidRDefault="006C67F8" w:rsidP="006C67F8">
            <w:r w:rsidRPr="006C67F8">
              <w:t>2</w:t>
            </w:r>
          </w:p>
        </w:tc>
        <w:tc>
          <w:tcPr>
            <w:tcW w:w="300" w:type="dxa"/>
            <w:noWrap/>
            <w:hideMark/>
          </w:tcPr>
          <w:p w14:paraId="0343DC9E" w14:textId="77777777" w:rsidR="006C67F8" w:rsidRPr="006C67F8" w:rsidRDefault="006C67F8" w:rsidP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2</w:t>
            </w:r>
          </w:p>
        </w:tc>
        <w:tc>
          <w:tcPr>
            <w:tcW w:w="300" w:type="dxa"/>
            <w:noWrap/>
            <w:hideMark/>
          </w:tcPr>
          <w:p w14:paraId="5D733F16" w14:textId="77777777" w:rsidR="006C67F8" w:rsidRPr="006C67F8" w:rsidRDefault="006C67F8" w:rsidP="006C67F8">
            <w:r w:rsidRPr="006C67F8">
              <w:t>1900</w:t>
            </w:r>
          </w:p>
        </w:tc>
        <w:tc>
          <w:tcPr>
            <w:tcW w:w="300" w:type="dxa"/>
            <w:noWrap/>
            <w:hideMark/>
          </w:tcPr>
          <w:p w14:paraId="294816D9" w14:textId="77777777" w:rsidR="006C67F8" w:rsidRPr="006C67F8" w:rsidRDefault="006C67F8" w:rsidP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1900</w:t>
            </w:r>
          </w:p>
        </w:tc>
        <w:tc>
          <w:tcPr>
            <w:tcW w:w="300" w:type="dxa"/>
            <w:noWrap/>
            <w:hideMark/>
          </w:tcPr>
          <w:p w14:paraId="4DA143DF" w14:textId="77777777" w:rsidR="006C67F8" w:rsidRPr="006C67F8" w:rsidRDefault="006C67F8" w:rsidP="006C67F8">
            <w:r w:rsidRPr="006C67F8">
              <w:t>3800</w:t>
            </w:r>
          </w:p>
        </w:tc>
        <w:tc>
          <w:tcPr>
            <w:tcW w:w="300" w:type="dxa"/>
            <w:noWrap/>
            <w:hideMark/>
          </w:tcPr>
          <w:p w14:paraId="3EB58EF7" w14:textId="77777777" w:rsidR="006C67F8" w:rsidRPr="006C67F8" w:rsidRDefault="006C67F8" w:rsidP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3800</w:t>
            </w:r>
          </w:p>
        </w:tc>
        <w:tc>
          <w:tcPr>
            <w:tcW w:w="300" w:type="dxa"/>
            <w:noWrap/>
            <w:hideMark/>
          </w:tcPr>
          <w:p w14:paraId="563A621C" w14:textId="77777777" w:rsidR="006C67F8" w:rsidRPr="006C67F8" w:rsidRDefault="006C67F8" w:rsidP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14/07/2026</w:t>
            </w:r>
          </w:p>
        </w:tc>
        <w:tc>
          <w:tcPr>
            <w:tcW w:w="300" w:type="dxa"/>
            <w:noWrap/>
            <w:hideMark/>
          </w:tcPr>
          <w:p w14:paraId="18D2B7D9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OUT OF SCOPE</w:t>
            </w:r>
          </w:p>
        </w:tc>
        <w:tc>
          <w:tcPr>
            <w:tcW w:w="300" w:type="dxa"/>
            <w:noWrap/>
            <w:hideMark/>
          </w:tcPr>
          <w:p w14:paraId="66E3B3FB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GH-KUM-2025-00241</w:t>
            </w:r>
          </w:p>
        </w:tc>
        <w:tc>
          <w:tcPr>
            <w:tcW w:w="300" w:type="dxa"/>
            <w:noWrap/>
            <w:hideMark/>
          </w:tcPr>
          <w:p w14:paraId="487C8E35" w14:textId="77777777" w:rsidR="006C67F8" w:rsidRPr="006C67F8" w:rsidRDefault="006C67F8">
            <w:r w:rsidRPr="006C67F8">
              <w:t>KUM</w:t>
            </w:r>
          </w:p>
        </w:tc>
        <w:tc>
          <w:tcPr>
            <w:tcW w:w="300" w:type="dxa"/>
            <w:noWrap/>
            <w:hideMark/>
          </w:tcPr>
          <w:p w14:paraId="6D6861EA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Kojo.Owusu33@Example.Com</w:t>
            </w:r>
          </w:p>
        </w:tc>
        <w:tc>
          <w:tcPr>
            <w:tcW w:w="300" w:type="dxa"/>
            <w:noWrap/>
            <w:hideMark/>
          </w:tcPr>
          <w:p w14:paraId="588145F8" w14:textId="77777777" w:rsidR="006C67F8" w:rsidRPr="006C67F8" w:rsidRDefault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Retail_POS_2025.csv</w:t>
            </w:r>
          </w:p>
        </w:tc>
        <w:tc>
          <w:tcPr>
            <w:tcW w:w="300" w:type="dxa"/>
            <w:noWrap/>
            <w:hideMark/>
          </w:tcPr>
          <w:p w14:paraId="72660D96" w14:textId="77777777" w:rsidR="006C67F8" w:rsidRPr="006C67F8" w:rsidRDefault="006C67F8" w:rsidP="006C67F8">
            <w:pPr>
              <w:rPr>
                <w:b/>
                <w:bCs/>
              </w:rPr>
            </w:pPr>
            <w:r w:rsidRPr="006C67F8">
              <w:rPr>
                <w:b/>
                <w:bCs/>
              </w:rPr>
              <w:t>2</w:t>
            </w:r>
          </w:p>
        </w:tc>
        <w:tc>
          <w:tcPr>
            <w:tcW w:w="300" w:type="dxa"/>
            <w:noWrap/>
            <w:hideMark/>
          </w:tcPr>
          <w:p w14:paraId="5024332B" w14:textId="77777777" w:rsidR="006C67F8" w:rsidRPr="006C67F8" w:rsidRDefault="006C67F8" w:rsidP="006C67F8">
            <w:pPr>
              <w:rPr>
                <w:b/>
                <w:bCs/>
              </w:rPr>
            </w:pPr>
          </w:p>
        </w:tc>
        <w:tc>
          <w:tcPr>
            <w:tcW w:w="300" w:type="dxa"/>
            <w:noWrap/>
            <w:hideMark/>
          </w:tcPr>
          <w:p w14:paraId="17CBE63E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044CA867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0BE51CA9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6F893D6F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7F06B472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3F45739F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66717E7D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2B0E788C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6533655A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7FC42D5F" w14:textId="77777777" w:rsidR="006C67F8" w:rsidRPr="006C67F8" w:rsidRDefault="006C67F8"/>
        </w:tc>
        <w:tc>
          <w:tcPr>
            <w:tcW w:w="300" w:type="dxa"/>
            <w:noWrap/>
            <w:hideMark/>
          </w:tcPr>
          <w:p w14:paraId="240D8322" w14:textId="77777777" w:rsidR="006C67F8" w:rsidRPr="006C67F8" w:rsidRDefault="006C67F8"/>
        </w:tc>
        <w:tc>
          <w:tcPr>
            <w:tcW w:w="1860" w:type="dxa"/>
            <w:noWrap/>
            <w:hideMark/>
          </w:tcPr>
          <w:p w14:paraId="356C7F4D" w14:textId="77777777" w:rsidR="006C67F8" w:rsidRPr="006C67F8" w:rsidRDefault="006C67F8"/>
        </w:tc>
        <w:tc>
          <w:tcPr>
            <w:tcW w:w="1000" w:type="dxa"/>
            <w:noWrap/>
            <w:hideMark/>
          </w:tcPr>
          <w:p w14:paraId="1E5C7F8C" w14:textId="77777777" w:rsidR="006C67F8" w:rsidRPr="006C67F8" w:rsidRDefault="006C67F8"/>
        </w:tc>
        <w:tc>
          <w:tcPr>
            <w:tcW w:w="960" w:type="dxa"/>
            <w:noWrap/>
            <w:hideMark/>
          </w:tcPr>
          <w:p w14:paraId="5D95D7C7" w14:textId="77777777" w:rsidR="006C67F8" w:rsidRPr="006C67F8" w:rsidRDefault="006C67F8"/>
        </w:tc>
        <w:tc>
          <w:tcPr>
            <w:tcW w:w="960" w:type="dxa"/>
            <w:noWrap/>
            <w:hideMark/>
          </w:tcPr>
          <w:p w14:paraId="5883D6CA" w14:textId="77777777" w:rsidR="006C67F8" w:rsidRPr="006C67F8" w:rsidRDefault="006C67F8"/>
        </w:tc>
        <w:tc>
          <w:tcPr>
            <w:tcW w:w="960" w:type="dxa"/>
            <w:noWrap/>
            <w:hideMark/>
          </w:tcPr>
          <w:p w14:paraId="54D3F9FE" w14:textId="77777777" w:rsidR="006C67F8" w:rsidRPr="006C67F8" w:rsidRDefault="006C67F8"/>
        </w:tc>
        <w:tc>
          <w:tcPr>
            <w:tcW w:w="960" w:type="dxa"/>
            <w:noWrap/>
            <w:hideMark/>
          </w:tcPr>
          <w:p w14:paraId="632A73B7" w14:textId="77777777" w:rsidR="006C67F8" w:rsidRPr="006C67F8" w:rsidRDefault="006C67F8"/>
        </w:tc>
      </w:tr>
    </w:tbl>
    <w:p w14:paraId="3A5FA6B2" w14:textId="77986393" w:rsidR="00316CBD" w:rsidRDefault="006C67F8">
      <w:r>
        <w:fldChar w:fldCharType="end"/>
      </w:r>
    </w:p>
    <w:sectPr w:rsidR="00316CB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144013">
    <w:abstractNumId w:val="8"/>
  </w:num>
  <w:num w:numId="2" w16cid:durableId="1632393798">
    <w:abstractNumId w:val="6"/>
  </w:num>
  <w:num w:numId="3" w16cid:durableId="253632032">
    <w:abstractNumId w:val="5"/>
  </w:num>
  <w:num w:numId="4" w16cid:durableId="749305756">
    <w:abstractNumId w:val="4"/>
  </w:num>
  <w:num w:numId="5" w16cid:durableId="968051258">
    <w:abstractNumId w:val="7"/>
  </w:num>
  <w:num w:numId="6" w16cid:durableId="1723476344">
    <w:abstractNumId w:val="3"/>
  </w:num>
  <w:num w:numId="7" w16cid:durableId="368192394">
    <w:abstractNumId w:val="2"/>
  </w:num>
  <w:num w:numId="8" w16cid:durableId="95298158">
    <w:abstractNumId w:val="1"/>
  </w:num>
  <w:num w:numId="9" w16cid:durableId="1384524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A4B"/>
    <w:rsid w:val="0029639D"/>
    <w:rsid w:val="002A0A54"/>
    <w:rsid w:val="00316CBD"/>
    <w:rsid w:val="00326F90"/>
    <w:rsid w:val="006C67F8"/>
    <w:rsid w:val="009076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77648"/>
  <w14:defaultImageDpi w14:val="300"/>
  <w15:docId w15:val="{D95408EF-9607-4D7E-A869-3289C8DB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fosu-hene sylvester</cp:lastModifiedBy>
  <cp:revision>4</cp:revision>
  <dcterms:created xsi:type="dcterms:W3CDTF">2013-12-23T23:15:00Z</dcterms:created>
  <dcterms:modified xsi:type="dcterms:W3CDTF">2026-09-08T04:02:00Z</dcterms:modified>
  <cp:category/>
</cp:coreProperties>
</file>